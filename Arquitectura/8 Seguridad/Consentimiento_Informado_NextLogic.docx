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FAF2" w14:textId="77777777" w:rsidR="00027BCB" w:rsidRPr="000C5514" w:rsidRDefault="00000000" w:rsidP="000C5514">
      <w:pPr>
        <w:pStyle w:val="Ttulo1"/>
        <w:jc w:val="center"/>
        <w:rPr>
          <w:lang w:val="es-EC"/>
        </w:rPr>
      </w:pPr>
      <w:r w:rsidRPr="000C5514">
        <w:rPr>
          <w:lang w:val="es-EC"/>
        </w:rPr>
        <w:t>CONSENTIMIENTO INFORMADO PARA EL TRATAMIENTO DE DATOS PERSONALES</w:t>
      </w:r>
    </w:p>
    <w:p w14:paraId="3E78F706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Fecha de emisión: noviembre de 2025</w:t>
      </w:r>
    </w:p>
    <w:p w14:paraId="41A9643E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Responsable del tratamiento: NextLogic</w:t>
      </w:r>
    </w:p>
    <w:p w14:paraId="1A7767CE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Correo de contacto: nextlogic@gmail.com</w:t>
      </w:r>
    </w:p>
    <w:p w14:paraId="71D61609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1. Introducción</w:t>
      </w:r>
    </w:p>
    <w:p w14:paraId="3D184D0F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En cumplimiento de la Ley Orgánica de Protección de Datos Personales (LOPDP) del Ecuador, NextLogic solicita el consentimiento expreso, libre, informado e inequívoco de los titulares de datos personales para la recolección, almacenamiento, uso, procesamiento, transmisión y eliminación de la información personal proporcionada a través de la aplicación Cafrilosa. El presente documento detalla las finalidades y condiciones bajo las cuales se realizará dicho tratamiento.</w:t>
      </w:r>
    </w:p>
    <w:p w14:paraId="6851009A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2. Datos personales objeto de tratamiento</w:t>
      </w:r>
    </w:p>
    <w:p w14:paraId="06911114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Los datos personales que NextLogic podrá tratar, de manera total o parcial, incluyen: nombre, apellidos, correo electrónico, número telefónico, fecha de nacimiento, género, ciudad, provincia, direcciones de ubicación (domicilio, trabajo u otras), referencias, métodos de pago y cualquier otro dato estrictamente necesario para la gestión de ventas, pedidos, facturación y entrega de productos ofrecidos por Cafrilosa.</w:t>
      </w:r>
    </w:p>
    <w:p w14:paraId="0648ECC8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3. Finalidades del tratamiento</w:t>
      </w:r>
    </w:p>
    <w:p w14:paraId="36B07732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El tratamiento de los datos personales se realizará con las siguientes finalidades:</w:t>
      </w:r>
    </w:p>
    <w:p w14:paraId="2AD97808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- Registrar y administrar cuentas de usuario en la aplicación Cafrilosa.</w:t>
      </w:r>
      <w:r w:rsidRPr="000C5514">
        <w:rPr>
          <w:lang w:val="es-EC"/>
        </w:rPr>
        <w:br/>
        <w:t>- Gestionar pedidos, pagos, entregas y devoluciones de productos.</w:t>
      </w:r>
      <w:r w:rsidRPr="000C5514">
        <w:rPr>
          <w:lang w:val="es-EC"/>
        </w:rPr>
        <w:br/>
        <w:t>- Cumplir con obligaciones contractuales, legales, contables y tributarias.</w:t>
      </w:r>
      <w:r w:rsidRPr="000C5514">
        <w:rPr>
          <w:lang w:val="es-EC"/>
        </w:rPr>
        <w:br/>
        <w:t>- Enviar notificaciones sobre el estado de los pedidos, promociones y actualizaciones.</w:t>
      </w:r>
      <w:r w:rsidRPr="000C5514">
        <w:rPr>
          <w:lang w:val="es-EC"/>
        </w:rPr>
        <w:br/>
        <w:t>- Mejorar los servicios, realizar análisis estadísticos y optimizar la experiencia de usuario.</w:t>
      </w:r>
      <w:r w:rsidRPr="000C5514">
        <w:rPr>
          <w:lang w:val="es-EC"/>
        </w:rPr>
        <w:br/>
        <w:t>- Desarrollar estrategias comerciales, estudios de mercado y comunicaciones personalizadas.</w:t>
      </w:r>
      <w:r w:rsidRPr="000C5514">
        <w:rPr>
          <w:lang w:val="es-EC"/>
        </w:rPr>
        <w:br/>
        <w:t>- Enviar información comercial, publicitaria o promocional sobre productos o servicios de Cafrilosa o de sus aliados estratégicos.</w:t>
      </w:r>
    </w:p>
    <w:p w14:paraId="73DE8D97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4. Base legal y naturaleza del consentimiento</w:t>
      </w:r>
    </w:p>
    <w:p w14:paraId="3BEACD05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La base legal que permite el tratamiento de los datos personales es el consentimiento expreso del titular, otorgado de forma libre, específica, informada e inequívoca. El titular tiene derecho a revocar este consentimiento en cualquier momento, sin efectos retroactivos, mediante comunicación escrita dirigida a nextlogic@gmail.com.</w:t>
      </w:r>
    </w:p>
    <w:p w14:paraId="39C819B3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lastRenderedPageBreak/>
        <w:t>5. Transferencias y encargados del tratamiento</w:t>
      </w:r>
    </w:p>
    <w:p w14:paraId="4C8EBC8C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NextLogic podrá compartir los datos personales con proveedores de servicios tecnológicos como Supabase, que actúan en calidad de encargados del tratamiento y que pueden encontrarse en el exterior. En todos los casos, NextLogic garantizará que los terceros cumplan con niveles adecuados de protección de datos personales, conforme a la LOPDP y a estándares internacionales.</w:t>
      </w:r>
    </w:p>
    <w:p w14:paraId="1AE41C81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6. Derechos del titular de los datos personales</w:t>
      </w:r>
    </w:p>
    <w:p w14:paraId="3C264BF1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El titular de los datos personales tiene derecho a ejercer los siguientes derechos, conforme a la Ley Orgánica de Protección de Datos Personales:</w:t>
      </w:r>
    </w:p>
    <w:p w14:paraId="243C368B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- Acceso: Conocer qué datos posee NextLogic y cómo los utiliza.</w:t>
      </w:r>
      <w:r w:rsidRPr="000C5514">
        <w:rPr>
          <w:lang w:val="es-EC"/>
        </w:rPr>
        <w:br/>
        <w:t>- Rectificación: Solicitar la corrección de datos incorrectos o incompletos.</w:t>
      </w:r>
      <w:r w:rsidRPr="000C5514">
        <w:rPr>
          <w:lang w:val="es-EC"/>
        </w:rPr>
        <w:br/>
        <w:t>- Eliminación: Solicitar la supresión de sus datos cuando no sean necesarios o cuando haya revocado su consentimiento.</w:t>
      </w:r>
      <w:r w:rsidRPr="000C5514">
        <w:rPr>
          <w:lang w:val="es-EC"/>
        </w:rPr>
        <w:br/>
        <w:t>- Oposición: Negarse al tratamiento para ciertas finalidades, como comunicaciones comerciales.</w:t>
      </w:r>
      <w:r w:rsidRPr="000C5514">
        <w:rPr>
          <w:lang w:val="es-EC"/>
        </w:rPr>
        <w:br/>
        <w:t>- Portabilidad: Obtener una copia estructurada de sus datos en formato electrónico.</w:t>
      </w:r>
      <w:r w:rsidRPr="000C5514">
        <w:rPr>
          <w:lang w:val="es-EC"/>
        </w:rPr>
        <w:br/>
        <w:t>- Revocación del consentimiento: Retirar la autorización previamente otorgada.</w:t>
      </w:r>
    </w:p>
    <w:p w14:paraId="35052BBE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7. Medidas de seguridad</w:t>
      </w:r>
    </w:p>
    <w:p w14:paraId="226BE92C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NextLogic implementa medidas técnicas, administrativas y organizativas adecuadas para proteger los datos personales contra accesos no autorizados, pérdida, alteración, destrucción o divulgación indebida. Estas medidas incluyen el cifrado de datos, control de acceso, uso de conexiones seguras (HTTPS), autenticación de usuarios y almacenamiento seguro en servidores que cumplen con estándares internacionales de seguridad.</w:t>
      </w:r>
    </w:p>
    <w:p w14:paraId="20DD0BF6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8. Vigencia del consentimiento</w:t>
      </w:r>
    </w:p>
    <w:p w14:paraId="5B20A113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El consentimiento otorgado por el titular permanecerá vigente mientras exista una relación contractual, comercial o de uso de los servicios de la aplicación Cafrilosa. En caso de terminación de la relación o revocatoria del consentimiento, NextLogic procederá a la eliminación o anonimización de los datos conforme a la normativa vigente.</w:t>
      </w:r>
    </w:p>
    <w:p w14:paraId="0DD04566" w14:textId="77777777" w:rsidR="00027BCB" w:rsidRPr="000C5514" w:rsidRDefault="00000000">
      <w:pPr>
        <w:pStyle w:val="Ttulo2"/>
        <w:rPr>
          <w:lang w:val="es-EC"/>
        </w:rPr>
      </w:pPr>
      <w:r w:rsidRPr="000C5514">
        <w:rPr>
          <w:lang w:val="es-EC"/>
        </w:rPr>
        <w:t>9. Declaración del titular</w:t>
      </w:r>
    </w:p>
    <w:p w14:paraId="0A031853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Por medio del presente documento, declaro que he leído y comprendido la Política General de Protección de Datos Personales de NextLogic, y otorgo mi consentimiento libre, expreso, informado e inequívoco para que mis datos personales sean tratados conforme a las finalidades descritas, incluyendo el envío de información comercial y promocional.</w:t>
      </w:r>
    </w:p>
    <w:p w14:paraId="33C8D975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br/>
      </w:r>
      <w:r w:rsidRPr="000C5514">
        <w:rPr>
          <w:lang w:val="es-EC"/>
        </w:rPr>
        <w:br/>
        <w:t>______________________________</w:t>
      </w:r>
    </w:p>
    <w:p w14:paraId="3B4B24E9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t>Firma del Titular</w:t>
      </w:r>
    </w:p>
    <w:p w14:paraId="4CD3DC74" w14:textId="77777777" w:rsidR="00027BCB" w:rsidRPr="000C5514" w:rsidRDefault="00000000">
      <w:pPr>
        <w:rPr>
          <w:lang w:val="es-EC"/>
        </w:rPr>
      </w:pPr>
      <w:r w:rsidRPr="000C5514">
        <w:rPr>
          <w:lang w:val="es-EC"/>
        </w:rPr>
        <w:lastRenderedPageBreak/>
        <w:t>Nombres y Apellidos: __________________________</w:t>
      </w:r>
    </w:p>
    <w:p w14:paraId="76BD37DD" w14:textId="77777777" w:rsidR="00027BCB" w:rsidRDefault="00000000">
      <w:r>
        <w:t>Número de identificación: _____________________</w:t>
      </w:r>
    </w:p>
    <w:p w14:paraId="5414FE70" w14:textId="77777777" w:rsidR="00027BCB" w:rsidRDefault="00000000">
      <w:r>
        <w:t>Fecha: __________________________</w:t>
      </w:r>
    </w:p>
    <w:sectPr w:rsidR="00027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202705">
    <w:abstractNumId w:val="8"/>
  </w:num>
  <w:num w:numId="2" w16cid:durableId="2113472087">
    <w:abstractNumId w:val="6"/>
  </w:num>
  <w:num w:numId="3" w16cid:durableId="358362148">
    <w:abstractNumId w:val="5"/>
  </w:num>
  <w:num w:numId="4" w16cid:durableId="1566644898">
    <w:abstractNumId w:val="4"/>
  </w:num>
  <w:num w:numId="5" w16cid:durableId="2126607168">
    <w:abstractNumId w:val="7"/>
  </w:num>
  <w:num w:numId="6" w16cid:durableId="328095353">
    <w:abstractNumId w:val="3"/>
  </w:num>
  <w:num w:numId="7" w16cid:durableId="1933121565">
    <w:abstractNumId w:val="2"/>
  </w:num>
  <w:num w:numId="8" w16cid:durableId="1141114378">
    <w:abstractNumId w:val="1"/>
  </w:num>
  <w:num w:numId="9" w16cid:durableId="161174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CB"/>
    <w:rsid w:val="00034616"/>
    <w:rsid w:val="0006063C"/>
    <w:rsid w:val="000C5514"/>
    <w:rsid w:val="0015074B"/>
    <w:rsid w:val="0029639D"/>
    <w:rsid w:val="00326F90"/>
    <w:rsid w:val="00483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854F3"/>
  <w14:defaultImageDpi w14:val="300"/>
  <w15:docId w15:val="{F671B6E7-0C85-4104-BF9A-0A2AE765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Andres Criollo Alvarez</cp:lastModifiedBy>
  <cp:revision>2</cp:revision>
  <dcterms:created xsi:type="dcterms:W3CDTF">2013-12-23T23:15:00Z</dcterms:created>
  <dcterms:modified xsi:type="dcterms:W3CDTF">2025-11-13T11:03:00Z</dcterms:modified>
  <cp:category/>
</cp:coreProperties>
</file>